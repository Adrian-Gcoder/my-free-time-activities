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Our Free Time Club</w:t>
      </w:r>
    </w:p>
    <w:p>
      <w:pPr>
        <w:pStyle w:val="Heading1"/>
      </w:pPr>
      <w:r>
        <w:t>Five activity riddles</w:t>
      </w:r>
    </w:p>
    <w:p>
      <w:r>
        <w:t>Name: ____________________   Class: 3D   Date: ______________</w:t>
      </w:r>
    </w:p>
    <w:p>
      <w:r>
        <w:t>Read each riddle. Underline a helpful clue. Think, talk to your partner, then write your own answer.</w:t>
      </w:r>
    </w:p>
    <w:p>
      <w:r>
        <w:rPr>
          <w:b/>
        </w:rPr>
        <w:t xml:space="preserve">1.  </w:t>
      </w:r>
      <w:r>
        <w:t>I wear special boots. I move across the ice.</w:t>
      </w:r>
    </w:p>
    <w:p>
      <w:r>
        <w:t>Activity: __________________________________________________</w:t>
      </w:r>
    </w:p>
    <w:p>
      <w:r>
        <w:rPr>
          <w:b/>
        </w:rPr>
        <w:t xml:space="preserve">2.  </w:t>
      </w:r>
      <w:r>
        <w:t>I put small parts together. I build a little plane or car.</w:t>
      </w:r>
    </w:p>
    <w:p>
      <w:r>
        <w:t>Activity: __________________________________________________</w:t>
      </w:r>
    </w:p>
    <w:p>
      <w:r>
        <w:rPr>
          <w:b/>
        </w:rPr>
        <w:t xml:space="preserve">3.  </w:t>
      </w:r>
      <w:r>
        <w:t>I put on my headphones. I enjoy songs and sounds.</w:t>
      </w:r>
    </w:p>
    <w:p>
      <w:r>
        <w:t>Activity: __________________________________________________</w:t>
      </w:r>
    </w:p>
    <w:p>
      <w:r>
        <w:rPr>
          <w:b/>
        </w:rPr>
        <w:t xml:space="preserve">4.  </w:t>
      </w:r>
      <w:r>
        <w:t>I find pieces that fit together. I join them to make one picture.</w:t>
      </w:r>
    </w:p>
    <w:p>
      <w:r>
        <w:t>Activity: __________________________________________________</w:t>
      </w:r>
    </w:p>
    <w:p>
      <w:r>
        <w:rPr>
          <w:b/>
        </w:rPr>
        <w:t xml:space="preserve">5.  </w:t>
      </w:r>
      <w:r>
        <w:t>I talk to my friends. We listen and tell each other our news.</w:t>
      </w:r>
    </w:p>
    <w:p>
      <w:r>
        <w:t>Activity: __________________________________________________</w:t>
      </w:r>
    </w:p>
    <w:p>
      <w:pPr>
        <w:pStyle w:val="Heading2"/>
      </w:pPr>
      <w:r>
        <w:t>Check your work</w:t>
      </w:r>
    </w:p>
    <w:p>
      <w:r>
        <w:t>I used the clues.  □     I checked my spelling.  □     I corrected my answers.  □</w:t>
      </w:r>
    </w:p>
    <w:p>
      <w:r>
        <w:br w:type="page"/>
      </w:r>
    </w:p>
    <w:p>
      <w:pPr>
        <w:pStyle w:val="Title"/>
      </w:pPr>
      <w:r>
        <w:t>Teacher answer key</w:t>
      </w:r>
    </w:p>
    <w:p>
      <w:pPr>
        <w:pStyle w:val="Heading1"/>
      </w:pPr>
      <w:r>
        <w:t>Our Free Time Club</w:t>
      </w:r>
    </w:p>
    <w:p>
      <w:r>
        <w:t>Distribute the student page only. Use the two website examples before students attempt the five riddles.</w:t>
      </w:r>
    </w:p>
    <w:p>
      <w:pPr>
        <w:pStyle w:val="Heading2"/>
      </w:pPr>
      <w:r>
        <w:t>1. ice-skating</w:t>
      </w:r>
    </w:p>
    <w:p>
      <w:r>
        <w:t>Helpful clues: special boots; ice.</w:t>
      </w:r>
    </w:p>
    <w:p>
      <w:pPr>
        <w:pStyle w:val="Heading2"/>
      </w:pPr>
      <w:r>
        <w:t>2. making models</w:t>
      </w:r>
    </w:p>
    <w:p>
      <w:r>
        <w:t>Helpful clues: small parts; build a little plane or car.</w:t>
      </w:r>
    </w:p>
    <w:p>
      <w:pPr>
        <w:pStyle w:val="Heading2"/>
      </w:pPr>
      <w:r>
        <w:t>3. listening to music</w:t>
      </w:r>
    </w:p>
    <w:p>
      <w:r>
        <w:t>Helpful clues: headphones; songs.</w:t>
      </w:r>
    </w:p>
    <w:p>
      <w:pPr>
        <w:pStyle w:val="Heading2"/>
      </w:pPr>
      <w:r>
        <w:t>4. doing puzzles</w:t>
      </w:r>
    </w:p>
    <w:p>
      <w:r>
        <w:t>Helpful clues: pieces that fit; one picture.</w:t>
      </w:r>
    </w:p>
    <w:p>
      <w:pPr>
        <w:pStyle w:val="Heading2"/>
      </w:pPr>
      <w:r>
        <w:t>5. chatting with friends</w:t>
      </w:r>
    </w:p>
    <w:p>
      <w:r>
        <w:t>Helpful clues: talk to my friends; tell our news.</w:t>
      </w:r>
    </w:p>
    <w:p>
      <w:pPr>
        <w:pStyle w:val="Heading2"/>
      </w:pPr>
      <w:r>
        <w:t>Worked examples on the website</w:t>
      </w:r>
    </w:p>
    <w:p>
      <w:r>
        <w:t>Cycling: two wheels; pedal and handlebars.</w:t>
        <w:br/>
        <w:t>Shopping: shops; buy things and carry bags.</w:t>
      </w:r>
    </w:p>
    <w:p>
      <w:r>
        <w:t>Accept the intended activity if meaning is clear, then support accurate spelling. Ask students to explain a clue before confirming each answer.</w:t>
      </w:r>
    </w:p>
    <w:sectPr w:rsidR="00FC693F" w:rsidRPr="0006063C" w:rsidSect="00034616">
      <w:pgSz w:w="11952" w:h="16848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